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测试病例：原文不覆盖。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症状</w:t>
            </w:r>
          </w:p>
        </w:tc>
        <w:tc>
          <w:tcPr>
            <w:tcW w:type="dxa" w:w="4320"/>
          </w:tcPr>
          <w:p>
            <w:r>
              <w:t>待核内容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9050000" cy="76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0" cy="762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